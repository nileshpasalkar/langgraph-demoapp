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SmartHome Hub X200</w:t>
      </w:r>
    </w:p>
    <w:p>
      <w:pPr>
        <w:pStyle w:val="Heading2"/>
      </w:pPr>
      <w:r>
        <w:t>User Manual</w:t>
      </w:r>
    </w:p>
    <w:p>
      <w:pPr>
        <w:pStyle w:val="Heading1"/>
      </w:pPr>
      <w:r>
        <w:t>Overview</w:t>
      </w:r>
    </w:p>
    <w:p>
      <w:r>
        <w:t>The SmartHome Hub X200 is a central controller for connected home devices, supporting Wi-Fi, Zigbee, and Bluetooth Low Energy protocols. It allows you to manage lights, thermostats, locks, and cameras from a single app or voice assistant.</w:t>
      </w:r>
    </w:p>
    <w:p>
      <w:pPr>
        <w:pStyle w:val="Heading1"/>
      </w:pPr>
      <w:r>
        <w:t>Package Contents</w:t>
      </w:r>
    </w:p>
    <w:p>
      <w:pPr>
        <w:pStyle w:val="ListBullet"/>
      </w:pPr>
      <w:r>
        <w:t>1x SmartHome Hub X200 unit</w:t>
      </w:r>
    </w:p>
    <w:p>
      <w:pPr>
        <w:pStyle w:val="ListBullet"/>
      </w:pPr>
      <w:r>
        <w:t>1x USB-C power adapter</w:t>
      </w:r>
    </w:p>
    <w:p>
      <w:pPr>
        <w:pStyle w:val="ListBullet"/>
      </w:pPr>
      <w:r>
        <w:t>1x Ethernet cable</w:t>
      </w:r>
    </w:p>
    <w:p>
      <w:pPr>
        <w:pStyle w:val="ListBullet"/>
      </w:pPr>
      <w:r>
        <w:t>Quick start guide</w:t>
      </w:r>
    </w:p>
    <w:p>
      <w:pPr>
        <w:pStyle w:val="Heading1"/>
      </w:pPr>
      <w:r>
        <w:t>Safety Instructions</w:t>
      </w:r>
    </w:p>
    <w:p>
      <w:pPr>
        <w:pStyle w:val="ListBullet"/>
      </w:pPr>
      <w:r>
        <w:t>Do not expose the hub to water or excessive moisture.</w:t>
      </w:r>
    </w:p>
    <w:p>
      <w:pPr>
        <w:pStyle w:val="ListBullet"/>
      </w:pPr>
      <w:r>
        <w:t>Use only the power adapter included in the box.</w:t>
      </w:r>
    </w:p>
    <w:p>
      <w:pPr>
        <w:pStyle w:val="ListBullet"/>
      </w:pPr>
      <w:r>
        <w:t>Keep the unit in a well-ventilated area to avoid overheating.</w:t>
      </w:r>
    </w:p>
    <w:p>
      <w:pPr>
        <w:pStyle w:val="ListBullet"/>
      </w:pPr>
      <w:r>
        <w:t>Do not attempt to disassemble the device; this voids the warranty.</w:t>
      </w:r>
    </w:p>
    <w:p>
      <w:pPr>
        <w:pStyle w:val="Heading1"/>
      </w:pPr>
      <w:r>
        <w:t>Setup Instructions</w:t>
      </w:r>
    </w:p>
    <w:p>
      <w:pPr>
        <w:pStyle w:val="ListNumber"/>
      </w:pPr>
      <w:r>
        <w:t>Connect the hub to your router using the included Ethernet cable, or configure Wi-Fi during setup.</w:t>
      </w:r>
    </w:p>
    <w:p>
      <w:pPr>
        <w:pStyle w:val="ListNumber"/>
      </w:pPr>
      <w:r>
        <w:t>Plug in the power adapter and wait for the status LED to turn solid blue.</w:t>
      </w:r>
    </w:p>
    <w:p>
      <w:pPr>
        <w:pStyle w:val="ListNumber"/>
      </w:pPr>
      <w:r>
        <w:t>Download the SmartHome app and create an account.</w:t>
      </w:r>
    </w:p>
    <w:p>
      <w:pPr>
        <w:pStyle w:val="ListNumber"/>
      </w:pPr>
      <w:r>
        <w:t>Follow the in-app instructions to pair the hub and add devices.</w:t>
      </w:r>
    </w:p>
    <w:p>
      <w:pPr>
        <w:pStyle w:val="Heading1"/>
      </w:pPr>
      <w:r>
        <w:t>Usage</w:t>
      </w:r>
    </w:p>
    <w:p>
      <w:r>
        <w:t>Once paired, devices appear in the app under 'My Devices'. You can create automations, schedules, and scenes (e.g., 'Good Morning' turns on lights and adjusts the thermostat). Voice control is available via supported assistants after linking your account in the app settings.</w:t>
      </w:r>
    </w:p>
    <w:p>
      <w:pPr>
        <w:pStyle w:val="Heading1"/>
      </w:pPr>
      <w:r>
        <w:t>Troubleshooting</w:t>
      </w:r>
    </w:p>
    <w:p>
      <w:r>
        <w:rPr>
          <w:b/>
        </w:rPr>
        <w:t xml:space="preserve">LED blinking red: </w:t>
      </w:r>
      <w:r>
        <w:t>Check network connection; restart the hub by holding the reset button for 5 seconds.</w:t>
      </w:r>
    </w:p>
    <w:p>
      <w:r>
        <w:rPr>
          <w:b/>
        </w:rPr>
        <w:t xml:space="preserve">Device won't pair: </w:t>
      </w:r>
      <w:r>
        <w:t>Ensure the device is in pairing mode and within 10 meters of the hub.</w:t>
      </w:r>
    </w:p>
    <w:p>
      <w:r>
        <w:rPr>
          <w:b/>
        </w:rPr>
        <w:t xml:space="preserve">App shows hub offline: </w:t>
      </w:r>
      <w:r>
        <w:t>Verify your router is online and the hub's Ethernet/Wi-Fi connection is active.</w:t>
      </w:r>
    </w:p>
    <w:p>
      <w:pPr>
        <w:pStyle w:val="Heading1"/>
      </w:pPr>
      <w:r>
        <w:t>Warranty</w:t>
      </w:r>
    </w:p>
    <w:p>
      <w:r>
        <w:t>The SmartHome Hub X200 is covered by a 2-year limited warranty against manufacturing defects. Contact support@smarthome-example.com for warranty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