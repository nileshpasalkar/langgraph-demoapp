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FitTrack Watch 5</w:t>
      </w:r>
    </w:p>
    <w:p>
      <w:pPr>
        <w:pStyle w:val="Heading2"/>
      </w:pPr>
      <w:r>
        <w:t>User Manual</w:t>
      </w:r>
    </w:p>
    <w:p>
      <w:pPr>
        <w:pStyle w:val="Heading1"/>
      </w:pPr>
      <w:r>
        <w:t>Overview</w:t>
      </w:r>
    </w:p>
    <w:p>
      <w:r>
        <w:t>The FitTrack Watch 5 is a fitness smartwatch with heart rate monitoring, GPS tracking, sleep analysis, and a 7-day battery life. It is water resistant up to 50 meters (5 ATM).</w:t>
      </w:r>
    </w:p>
    <w:p>
      <w:pPr>
        <w:pStyle w:val="Heading1"/>
      </w:pPr>
      <w:r>
        <w:t>Package Contents</w:t>
      </w:r>
    </w:p>
    <w:p>
      <w:pPr>
        <w:pStyle w:val="ListBullet"/>
      </w:pPr>
      <w:r>
        <w:t>1x FitTrack Watch 5</w:t>
      </w:r>
    </w:p>
    <w:p>
      <w:pPr>
        <w:pStyle w:val="ListBullet"/>
      </w:pPr>
      <w:r>
        <w:t>1x Magnetic charging cable</w:t>
      </w:r>
    </w:p>
    <w:p>
      <w:pPr>
        <w:pStyle w:val="ListBullet"/>
      </w:pPr>
      <w:r>
        <w:t>1x Extra wristband (large)</w:t>
      </w:r>
    </w:p>
    <w:p>
      <w:pPr>
        <w:pStyle w:val="ListBullet"/>
      </w:pPr>
      <w:r>
        <w:t>Quick start guide</w:t>
      </w:r>
    </w:p>
    <w:p>
      <w:pPr>
        <w:pStyle w:val="Heading1"/>
      </w:pPr>
      <w:r>
        <w:t>Safety Instructions</w:t>
      </w:r>
    </w:p>
    <w:p>
      <w:pPr>
        <w:pStyle w:val="ListBullet"/>
      </w:pPr>
      <w:r>
        <w:t>Charge only with the included magnetic charging cable.</w:t>
      </w:r>
    </w:p>
    <w:p>
      <w:pPr>
        <w:pStyle w:val="ListBullet"/>
      </w:pPr>
      <w:r>
        <w:t>Avoid exposing the watch to extreme temperatures below -10C or above 45C.</w:t>
      </w:r>
    </w:p>
    <w:p>
      <w:pPr>
        <w:pStyle w:val="ListBullet"/>
      </w:pPr>
      <w:r>
        <w:t>Consult a physician before relying on heart rate data for medical decisions.</w:t>
      </w:r>
    </w:p>
    <w:p>
      <w:pPr>
        <w:pStyle w:val="ListBullet"/>
      </w:pPr>
      <w:r>
        <w:t>Discontinue use and consult a doctor if skin irritation occurs.</w:t>
      </w:r>
    </w:p>
    <w:p>
      <w:pPr>
        <w:pStyle w:val="Heading1"/>
      </w:pPr>
      <w:r>
        <w:t>Setup Instructions</w:t>
      </w:r>
    </w:p>
    <w:p>
      <w:pPr>
        <w:pStyle w:val="ListNumber"/>
      </w:pPr>
      <w:r>
        <w:t>Charge the watch fully before first use (approximately 90 minutes).</w:t>
      </w:r>
    </w:p>
    <w:p>
      <w:pPr>
        <w:pStyle w:val="ListNumber"/>
      </w:pPr>
      <w:r>
        <w:t>Download the FitTrack app and create an account.</w:t>
      </w:r>
    </w:p>
    <w:p>
      <w:pPr>
        <w:pStyle w:val="ListNumber"/>
      </w:pPr>
      <w:r>
        <w:t>Enable Bluetooth on your phone and pair the watch from within the app.</w:t>
      </w:r>
    </w:p>
    <w:p>
      <w:pPr>
        <w:pStyle w:val="ListNumber"/>
      </w:pPr>
      <w:r>
        <w:t>Complete the on-watch setup wizard to set your profile and preferences.</w:t>
      </w:r>
    </w:p>
    <w:p>
      <w:pPr>
        <w:pStyle w:val="Heading1"/>
      </w:pPr>
      <w:r>
        <w:t>Usage</w:t>
      </w:r>
    </w:p>
    <w:p>
      <w:r>
        <w:t>Swipe up on the watch face to view daily stats (steps, heart rate, calories). Press and hold the side button to start a workout session with GPS tracking. Sleep tracking runs automatically overnight and syncs to the app each morning.</w:t>
      </w:r>
    </w:p>
    <w:p>
      <w:pPr>
        <w:pStyle w:val="Heading1"/>
      </w:pPr>
      <w:r>
        <w:t>Troubleshooting</w:t>
      </w:r>
    </w:p>
    <w:p>
      <w:r>
        <w:rPr>
          <w:b/>
        </w:rPr>
        <w:t xml:space="preserve">Watch won't charge: </w:t>
      </w:r>
      <w:r>
        <w:t>Clean the charging contacts and ensure the magnetic cable is properly aligned.</w:t>
      </w:r>
    </w:p>
    <w:p>
      <w:r>
        <w:rPr>
          <w:b/>
        </w:rPr>
        <w:t xml:space="preserve">Heart rate readings seem inaccurate: </w:t>
      </w:r>
      <w:r>
        <w:t>Ensure the watch is snug on your wrist, above the wrist bone.</w:t>
      </w:r>
    </w:p>
    <w:p>
      <w:r>
        <w:rPr>
          <w:b/>
        </w:rPr>
        <w:t xml:space="preserve">GPS not locking: </w:t>
      </w:r>
      <w:r>
        <w:t>Move to an open outdoor area away from tall buildings and wait up to 60 seconds.</w:t>
      </w:r>
    </w:p>
    <w:p>
      <w:pPr>
        <w:pStyle w:val="Heading1"/>
      </w:pPr>
      <w:r>
        <w:t>Warranty</w:t>
      </w:r>
    </w:p>
    <w:p>
      <w:r>
        <w:t>The FitTrack Watch 5 is covered by a 1-year limited warranty against manufacturing defects. Water damage from improper charging cable use is not covered. Contact support@fittrack-example.com.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